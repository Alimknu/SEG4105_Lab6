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6 Short Report</w:t>
      </w:r>
    </w:p>
    <w:p>
      <w:r>
        <w:rPr>
          <w:b w:val="0"/>
        </w:rPr>
        <w:t>Name and student number: [enter]    Public GitHub URL: [enter]</w:t>
      </w:r>
    </w:p>
    <w:p>
      <w:r>
        <w:rPr>
          <w:b w:val="0"/>
        </w:rPr>
        <w:t>Answer each question in one or two sentences. Insert exactly one screenshot per exercise. Expand the space if needed; no fixed report page count is required.</w:t>
      </w:r>
    </w:p>
    <w:p>
      <w:pPr>
        <w:pStyle w:val="Heading2"/>
      </w:pPr>
      <w:r>
        <w:t>1 Set up a shared project repository</w:t>
      </w:r>
    </w:p>
    <w:p>
      <w:r>
        <w:rPr>
          <w:b w:val="0"/>
        </w:rPr>
        <w:t>Why is a shared versioned repository useful to a software development team?</w:t>
      </w:r>
    </w:p>
    <w:p>
      <w:r>
        <w:rPr>
          <w:b w:val="0"/>
        </w:rPr>
        <w:t>Answer: [one or two sentences]</w:t>
      </w:r>
    </w:p>
    <w:p>
      <w:r>
        <w:rPr>
          <w:b w:val="0"/>
        </w:rPr>
        <w:t>S1: your GitHub repository page after the first push. Show the public repository name and README content in the same screenshot.</w:t>
      </w:r>
    </w:p>
    <w:p>
      <w:r>
        <w:rPr>
          <w:b w:val="0"/>
        </w:rPr>
        <w:t>[Insert screenshot here and remove the unused blank lines below.]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pPr>
        <w:pStyle w:val="Heading2"/>
      </w:pPr>
      <w:r>
        <w:t>2 Record a scope change</w:t>
      </w:r>
    </w:p>
    <w:p>
      <w:r>
        <w:rPr>
          <w:b w:val="0"/>
        </w:rPr>
        <w:t>How does a descriptive commit message help a manager track a scope change?</w:t>
      </w:r>
    </w:p>
    <w:p>
      <w:r>
        <w:rPr>
          <w:b w:val="0"/>
        </w:rPr>
        <w:t>Answer: [one or two sentences]</w:t>
      </w:r>
    </w:p>
    <w:p>
      <w:r>
        <w:rPr>
          <w:b w:val="0"/>
        </w:rPr>
        <w:t>S2: one terminal screenshot showing git log --oneline -2 and the v1 to v2 diff.</w:t>
      </w:r>
    </w:p>
    <w:p>
      <w:r>
        <w:rPr>
          <w:b w:val="0"/>
        </w:rPr>
        <w:t>[Insert screenshot here and remove the unused blank lines below.]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br w:type="page"/>
      </w:r>
    </w:p>
    <w:p>
      <w:pPr>
        <w:pStyle w:val="Heading1"/>
      </w:pPr>
      <w:r>
        <w:t>Lab 6 Report continued</w:t>
      </w:r>
    </w:p>
    <w:p>
      <w:pPr>
        <w:pStyle w:val="Heading2"/>
      </w:pPr>
      <w:r>
        <w:t>3 Pull and push a team update</w:t>
      </w:r>
    </w:p>
    <w:p>
      <w:r>
        <w:rPr>
          <w:b w:val="0"/>
        </w:rPr>
        <w:t>Why should a team member pull the shared project plan before continuing work?</w:t>
      </w:r>
    </w:p>
    <w:p>
      <w:r>
        <w:rPr>
          <w:b w:val="0"/>
        </w:rPr>
        <w:t>Answer: [one or two sentences]</w:t>
      </w:r>
    </w:p>
    <w:p>
      <w:r>
        <w:rPr>
          <w:b w:val="0"/>
        </w:rPr>
        <w:t>S3: one terminal screenshot showing the successful pull and push output. Scroll or resize the terminal so both are readable.</w:t>
      </w:r>
    </w:p>
    <w:p>
      <w:r>
        <w:rPr>
          <w:b w:val="0"/>
        </w:rPr>
        <w:t>[Insert screenshot here and remove the unused blank lines below.]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pPr>
        <w:pStyle w:val="Heading2"/>
      </w:pPr>
      <w:r>
        <w:t>4 Merge a release checklist</w:t>
      </w:r>
    </w:p>
    <w:p>
      <w:r>
        <w:rPr>
          <w:b w:val="0"/>
        </w:rPr>
        <w:t>Why use a separate branch when preparing a release checklist?</w:t>
      </w:r>
    </w:p>
    <w:p>
      <w:r>
        <w:rPr>
          <w:b w:val="0"/>
        </w:rPr>
        <w:t>Answer: [one or two sentences]</w:t>
      </w:r>
    </w:p>
    <w:p>
      <w:r>
        <w:rPr>
          <w:b w:val="0"/>
        </w:rPr>
        <w:t>S4: one terminal screenshot showing the branch graph and release-checklist.md content.</w:t>
      </w:r>
    </w:p>
    <w:p>
      <w:r>
        <w:rPr>
          <w:b w:val="0"/>
        </w:rPr>
        <w:t>[Insert screenshot here and remove the unused blank lines below.]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br w:type="page"/>
      </w:r>
    </w:p>
    <w:p>
      <w:pPr>
        <w:pStyle w:val="Heading1"/>
      </w:pPr>
      <w:r>
        <w:t>Lab 6 Report continued</w:t>
      </w:r>
    </w:p>
    <w:p>
      <w:pPr>
        <w:pStyle w:val="Heading2"/>
      </w:pPr>
      <w:r>
        <w:t>5 Undo an uncommitted edit</w:t>
      </w:r>
    </w:p>
    <w:p>
      <w:r>
        <w:rPr>
          <w:b w:val="0"/>
        </w:rPr>
        <w:t>Why should a team inspect a document change before discarding it?</w:t>
      </w:r>
    </w:p>
    <w:p>
      <w:r>
        <w:rPr>
          <w:b w:val="0"/>
        </w:rPr>
        <w:t>Answer: [one or two sentences]</w:t>
      </w:r>
    </w:p>
    <w:p>
      <w:r>
        <w:rPr>
          <w:b w:val="0"/>
        </w:rPr>
        <w:t>S5: one terminal screenshot showing the temporary line in git diff, followed by the restored README and clean status.</w:t>
      </w:r>
    </w:p>
    <w:p>
      <w:r>
        <w:rPr>
          <w:b w:val="0"/>
        </w:rPr>
        <w:t>[Insert screenshot here and remove the unused blank lines below.]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sectPr w:rsidR="00FC693F" w:rsidRPr="0006063C" w:rsidSect="00034616">
      <w:footerReference w:type="default" r:id="rId9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SEG4105  |  Lab 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6 Short Report Template</dc:title>
  <dc:subject/>
  <dc:creator>SEG4105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